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Tourist Safety Monitoring &amp; Incident Response System</w:t>
      </w:r>
    </w:p>
    <w:p>
      <w:r>
        <w:t xml:space="preserve">A full-stack AI/ML system that issues </w:t>
      </w:r>
      <w:r>
        <w:rPr>
          <w:b/>
        </w:rPr>
        <w:t>tamper-proof digital tourist IDs</w:t>
      </w:r>
      <w:r>
        <w:t>, monitors</w:t>
      </w:r>
    </w:p>
    <w:p>
      <w:r>
        <w:t>tourist movement in real time, detects anomalies with machine learning, computes a</w:t>
      </w:r>
    </w:p>
    <w:p>
      <w:r>
        <w:t xml:space="preserve">dynamic </w:t>
      </w:r>
      <w:r>
        <w:rPr>
          <w:b/>
        </w:rPr>
        <w:t>safety score</w:t>
      </w:r>
      <w:r>
        <w:t xml:space="preserve">, enforces </w:t>
      </w:r>
      <w:r>
        <w:rPr>
          <w:b/>
        </w:rPr>
        <w:t>geo-fences</w:t>
      </w:r>
      <w:r>
        <w:t xml:space="preserve">, handles </w:t>
      </w:r>
      <w:r>
        <w:rPr>
          <w:b/>
        </w:rPr>
        <w:t>SOS/panic</w:t>
      </w:r>
      <w:r>
        <w:t xml:space="preserve"> events, and</w:t>
      </w:r>
    </w:p>
    <w:p>
      <w:r>
        <w:t xml:space="preserve">drives a complete </w:t>
      </w:r>
      <w:r>
        <w:rPr>
          <w:b/>
        </w:rPr>
        <w:t>incident-response workflow</w:t>
      </w:r>
      <w:r>
        <w:t xml:space="preserve"> — with a live police/admin dashboard</w:t>
      </w:r>
    </w:p>
    <w:p>
      <w:r>
        <w:t>and a responsive tourist mobile view.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 xml:space="preserve">B.Tech AI/ML major project. Backend: </w:t>
      </w:r>
      <w:r>
        <w:rPr>
          <w:b/>
          <w:i/>
          <w:color w:val="555555"/>
        </w:rPr>
        <w:t>FastAPI + SQLAlchemy + scikit-learn</w:t>
      </w:r>
      <w:r>
        <w:rPr>
          <w:i/>
          <w:color w:val="555555"/>
        </w:rPr>
        <w:t>.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 xml:space="preserve">Frontend: </w:t>
      </w:r>
      <w:r>
        <w:rPr>
          <w:b/>
          <w:i/>
          <w:color w:val="555555"/>
        </w:rPr>
        <w:t>React (Vite) + Tailwind + Leaflet + Recharts</w:t>
      </w:r>
      <w:r>
        <w:rPr>
          <w:i/>
          <w:color w:val="555555"/>
        </w:rPr>
        <w:t xml:space="preserve">. Real-time via </w:t>
      </w:r>
      <w:r>
        <w:rPr>
          <w:b/>
          <w:i/>
          <w:color w:val="555555"/>
        </w:rPr>
        <w:t>WebSockets</w:t>
      </w:r>
      <w:r>
        <w:rPr>
          <w:i/>
          <w:color w:val="555555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A5CAB"/>
          <w:u w:val="single"/>
        </w:rPr>
        <w:t>Feature Overview</w:t>
      </w:r>
    </w:p>
    <w:p>
      <w:pPr>
        <w:pStyle w:val="ListNumber"/>
      </w:pPr>
      <w:r>
        <w:rPr>
          <w:color w:val="1A5CAB"/>
          <w:u w:val="single"/>
        </w:rPr>
        <w:t>Architecture</w:t>
      </w:r>
    </w:p>
    <w:p>
      <w:pPr>
        <w:pStyle w:val="ListNumber"/>
      </w:pPr>
      <w:r>
        <w:rPr>
          <w:color w:val="1A5CAB"/>
          <w:u w:val="single"/>
        </w:rPr>
        <w:t>Tech Stack</w:t>
      </w:r>
    </w:p>
    <w:p>
      <w:pPr>
        <w:pStyle w:val="ListNumber"/>
      </w:pPr>
      <w:r>
        <w:rPr>
          <w:color w:val="1A5CAB"/>
          <w:u w:val="single"/>
        </w:rPr>
        <w:t>Security</w:t>
      </w:r>
    </w:p>
    <w:p>
      <w:pPr>
        <w:pStyle w:val="ListNumber"/>
      </w:pPr>
      <w:r>
        <w:rPr>
          <w:color w:val="1A5CAB"/>
          <w:u w:val="single"/>
        </w:rPr>
        <w:t>Deployment (Docker, one command)</w:t>
      </w:r>
    </w:p>
    <w:p>
      <w:pPr>
        <w:pStyle w:val="ListNumber"/>
      </w:pPr>
      <w:r>
        <w:rPr>
          <w:color w:val="1A5CAB"/>
          <w:u w:val="single"/>
        </w:rPr>
        <w:t>Project Structure</w:t>
      </w:r>
    </w:p>
    <w:p>
      <w:pPr>
        <w:pStyle w:val="ListNumber"/>
      </w:pPr>
      <w:r>
        <w:rPr>
          <w:color w:val="1A5CAB"/>
          <w:u w:val="single"/>
        </w:rPr>
        <w:t>Local Setup &amp; Run</w:t>
      </w:r>
    </w:p>
    <w:p>
      <w:pPr>
        <w:pStyle w:val="ListNumber"/>
      </w:pPr>
      <w:r>
        <w:rPr>
          <w:color w:val="1A5CAB"/>
          <w:u w:val="single"/>
        </w:rPr>
        <w:t>Live Demo Mode</w:t>
      </w:r>
    </w:p>
    <w:p>
      <w:pPr>
        <w:pStyle w:val="ListNumber"/>
      </w:pPr>
      <w:r>
        <w:rPr>
          <w:color w:val="1A5CAB"/>
          <w:u w:val="single"/>
        </w:rPr>
        <w:t>The ML Models (features, training, evaluation)</w:t>
      </w:r>
    </w:p>
    <w:p>
      <w:pPr>
        <w:pStyle w:val="ListNumber"/>
      </w:pPr>
      <w:r>
        <w:rPr>
          <w:color w:val="1A5CAB"/>
          <w:u w:val="single"/>
        </w:rPr>
        <w:t>Digital ID Hash-Chain</w:t>
      </w:r>
    </w:p>
    <w:p>
      <w:pPr>
        <w:pStyle w:val="ListNumber"/>
      </w:pPr>
      <w:r>
        <w:rPr>
          <w:color w:val="1A5CAB"/>
          <w:u w:val="single"/>
        </w:rPr>
        <w:t>API Reference</w:t>
      </w:r>
    </w:p>
    <w:p>
      <w:pPr>
        <w:pStyle w:val="ListNumber"/>
      </w:pPr>
      <w:r>
        <w:rPr>
          <w:color w:val="1A5CAB"/>
          <w:u w:val="single"/>
        </w:rPr>
        <w:t>Demo Accounts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Digital Tourist ID</w:t>
            </w:r>
          </w:p>
        </w:tc>
        <w:tc>
          <w:tcPr>
            <w:tcW w:type="dxa" w:w="2880"/>
          </w:tcPr>
          <w:p>
            <w:r/>
            <w:r>
              <w:t xml:space="preserve">KYC registration → unique </w:t>
            </w:r>
            <w:r>
              <w:rPr>
                <w:rFonts w:ascii="Consolas" w:hAnsi="Consolas"/>
                <w:color w:val="B00020"/>
                <w:sz w:val="20"/>
              </w:rPr>
              <w:t>STS-XXXX</w:t>
            </w:r>
            <w:r>
              <w:t xml:space="preserve"> ID + QR code. Records stored as a </w:t>
            </w:r>
            <w:r>
              <w:rPr>
                <w:b/>
              </w:rPr>
              <w:t>SHA-256 linked hash chain</w:t>
            </w:r>
            <w:r>
              <w:t xml:space="preserve"> (blockchain-style, tamper-evident). ID validity tied to trip dates.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Anomaly Detection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Isolation Forest</w:t>
            </w:r>
            <w:r>
              <w:t xml:space="preserve"> flags sudden location drop-off, prolonged inactivity, and abnormal speed (abduction pattern). </w:t>
            </w:r>
            <w:r>
              <w:rPr>
                <w:b/>
              </w:rPr>
              <w:t>Route-deviation</w:t>
            </w:r>
            <w:r>
              <w:t xml:space="preserve"> via distance-to-itinerary. </w:t>
            </w:r>
            <w:r>
              <w:rPr>
                <w:b/>
              </w:rPr>
              <w:t>DBSCAN</w:t>
            </w:r>
            <w:r>
              <w:t xml:space="preserve"> clusters historical incidents into auto high-risk zones.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Safety Score (0–100)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Random Forest regressor</w:t>
            </w:r>
            <w:r>
              <w:t xml:space="preserve"> on zone risk, time-of-day, anomaly score, crime index, weather (mock). Live, color-coded.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Geo-fencing &amp; Alerts</w:t>
            </w:r>
          </w:p>
        </w:tc>
        <w:tc>
          <w:tcPr>
            <w:tcW w:type="dxa" w:w="2880"/>
          </w:tcPr>
          <w:p>
            <w:r/>
            <w:r>
              <w:t xml:space="preserve">Polygon zones + </w:t>
            </w:r>
            <w:r>
              <w:rPr>
                <w:b/>
              </w:rPr>
              <w:t>point-in-polygon</w:t>
            </w:r>
            <w:r>
              <w:t xml:space="preserve"> (Shapely). Entering a high-risk/restricted zone auto-alerts tourist + dashboard over </w:t>
            </w:r>
            <w:r>
              <w:rPr>
                <w:b/>
              </w:rPr>
              <w:t>WebSocket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Panic / SOS</w:t>
            </w:r>
          </w:p>
        </w:tc>
        <w:tc>
          <w:tcPr>
            <w:tcW w:type="dxa" w:w="2880"/>
          </w:tcPr>
          <w:p>
            <w:r/>
            <w:r>
              <w:t xml:space="preserve">One-tap SOS → nearest available police unit auto-dispatched, emergency contacts notified, </w:t>
            </w:r>
            <w:r>
              <w:rPr>
                <w:b/>
              </w:rPr>
              <w:t>critical incident</w:t>
            </w:r>
            <w:r>
              <w:t xml:space="preserve"> created.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Police/Admin Dashboard</w:t>
            </w:r>
          </w:p>
        </w:tc>
        <w:tc>
          <w:tcPr>
            <w:tcW w:type="dxa" w:w="2880"/>
          </w:tcPr>
          <w:p>
            <w:r/>
            <w:r>
              <w:t xml:space="preserve">Live Leaflet map of all tourists + risk heat circles, real-time alert feed, tourist search by digital ID, </w:t>
            </w:r>
            <w:r>
              <w:rPr>
                <w:b/>
              </w:rPr>
              <w:t>auto E-FIR</w:t>
            </w:r>
            <w:r>
              <w:t xml:space="preserve"> draft for missing persons, analytics charts.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Tourist Mobile View</w:t>
            </w:r>
          </w:p>
        </w:tc>
        <w:tc>
          <w:tcPr>
            <w:tcW w:type="dxa" w:w="2880"/>
          </w:tcPr>
          <w:p>
            <w:r/>
            <w:r>
              <w:t>Responsive page: safety score gauge, zone status, itinerary tracker, SOS, nearby police, opt-in live-tracking toggle.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Incident Workflow</w:t>
            </w:r>
          </w:p>
        </w:tc>
        <w:tc>
          <w:tcPr>
            <w:tcW w:type="dxa" w:w="2880"/>
          </w:tcPr>
          <w:p>
            <w:r/>
            <w:r>
              <w:t xml:space="preserve">Lifecycle </w:t>
            </w:r>
            <w:r>
              <w:rPr>
                <w:rFonts w:ascii="Consolas" w:hAnsi="Consolas"/>
                <w:color w:val="B00020"/>
                <w:sz w:val="20"/>
              </w:rPr>
              <w:t>detected → acknowledged → dispatched → resolved</w:t>
            </w:r>
            <w:r>
              <w:t>, ML/rule severity classification, response-time tracking.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Self-Registration</w:t>
            </w:r>
          </w:p>
        </w:tc>
        <w:tc>
          <w:tcPr>
            <w:tcW w:type="dxa" w:w="2880"/>
          </w:tcPr>
          <w:p>
            <w:r/>
            <w:r>
              <w:t>Public KYC form issues a digital ID and (optionally) a login, then auto-signs the tourist in.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Security Audit Log</w:t>
            </w:r>
          </w:p>
        </w:tc>
        <w:tc>
          <w:tcPr>
            <w:tcW w:type="dxa" w:w="2880"/>
          </w:tcPr>
          <w:p>
            <w:r/>
            <w:r>
              <w:t>Admin page + API trailing logins (with IP), SOS, and missing-person actions for accountability.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Architecture</w:t>
      </w:r>
    </w:p>
    <w:p>
      <w:r>
        <w:rPr>
          <w:i/>
          <w:color w:val="666666"/>
        </w:rPr>
        <w:t>[Diagram — Mermaid source]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flowchart TB</w:t>
            </w:r>
          </w:p>
          <w:p>
            <w:r>
              <w:rPr>
                <w:rFonts w:ascii="Consolas" w:hAnsi="Consolas"/>
                <w:sz w:val="18"/>
              </w:rPr>
              <w:t xml:space="preserve">    subgraph Client["Frontend — React + Vite + Tailwind"]</w:t>
            </w:r>
          </w:p>
          <w:p>
            <w:r>
              <w:rPr>
                <w:rFonts w:ascii="Consolas" w:hAnsi="Consolas"/>
                <w:sz w:val="18"/>
              </w:rPr>
              <w:t xml:space="preserve">        T["🧳 Tourist Mobile View&lt;br/&gt;score · SOS · geofence · itinerary"]</w:t>
            </w:r>
          </w:p>
          <w:p>
            <w:r>
              <w:rPr>
                <w:rFonts w:ascii="Consolas" w:hAnsi="Consolas"/>
                <w:sz w:val="18"/>
              </w:rPr>
              <w:t xml:space="preserve">        A["🖥️ Police/Admin Dashboard&lt;br/&gt;map · alerts · analytics · E-FIR"]</w:t>
            </w:r>
          </w:p>
          <w:p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subgraph API["Backend — FastAPI"]</w:t>
            </w:r>
          </w:p>
          <w:p>
            <w:r>
              <w:rPr>
                <w:rFonts w:ascii="Consolas" w:hAnsi="Consolas"/>
                <w:sz w:val="18"/>
              </w:rPr>
              <w:t xml:space="preserve">        AUTH["JWT Auth&lt;br/&gt;(admin / tourist roles)"]</w:t>
            </w:r>
          </w:p>
          <w:p>
            <w:r>
              <w:rPr>
                <w:rFonts w:ascii="Consolas" w:hAnsi="Consolas"/>
                <w:sz w:val="18"/>
              </w:rPr>
              <w:t xml:space="preserve">        REST["REST API&lt;br/&gt;tourists · zones · incidents · analytics"]</w:t>
            </w:r>
          </w:p>
          <w:p>
            <w:r>
              <w:rPr>
                <w:rFonts w:ascii="Consolas" w:hAnsi="Consolas"/>
                <w:sz w:val="18"/>
              </w:rPr>
              <w:t xml:space="preserve">        WS["WebSocket /ws/alerts&lt;br/&gt;live broadcast"]</w:t>
            </w:r>
          </w:p>
          <w:p>
            <w:r>
              <w:rPr>
                <w:rFonts w:ascii="Consolas" w:hAnsi="Consolas"/>
                <w:sz w:val="18"/>
              </w:rPr>
              <w:t xml:space="preserve">        PIPE["Monitoring Pipeline&lt;br/&gt;ping → anomaly → geofence → alert → incident"]</w:t>
            </w:r>
          </w:p>
          <w:p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subgraph ML["ML Layer (scikit-learn, joblib)"]</w:t>
            </w:r>
          </w:p>
          <w:p>
            <w:r>
              <w:rPr>
                <w:rFonts w:ascii="Consolas" w:hAnsi="Consolas"/>
                <w:sz w:val="18"/>
              </w:rPr>
              <w:t xml:space="preserve">        IF["Isolation Forest&lt;br/&gt;anomaly detection"]</w:t>
            </w:r>
          </w:p>
          <w:p>
            <w:r>
              <w:rPr>
                <w:rFonts w:ascii="Consolas" w:hAnsi="Consolas"/>
                <w:sz w:val="18"/>
              </w:rPr>
              <w:t xml:space="preserve">        RF["Random Forest&lt;br/&gt;safety score"]</w:t>
            </w:r>
          </w:p>
          <w:p>
            <w:r>
              <w:rPr>
                <w:rFonts w:ascii="Consolas" w:hAnsi="Consolas"/>
                <w:sz w:val="18"/>
              </w:rPr>
              <w:t xml:space="preserve">        DB_["DBSCAN&lt;br/&gt;hot-zone discovery"]</w:t>
            </w:r>
          </w:p>
          <w:p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subgraph SVC["Domain Services"]</w:t>
            </w:r>
          </w:p>
          <w:p>
            <w:r>
              <w:rPr>
                <w:rFonts w:ascii="Consolas" w:hAnsi="Consolas"/>
                <w:sz w:val="18"/>
              </w:rPr>
              <w:t xml:space="preserve">        HC["SHA-256 Hash Chain&lt;br/&gt;tamper-proof ID"]</w:t>
            </w:r>
          </w:p>
          <w:p>
            <w:r>
              <w:rPr>
                <w:rFonts w:ascii="Consolas" w:hAnsi="Consolas"/>
                <w:sz w:val="18"/>
              </w:rPr>
              <w:t xml:space="preserve">        GEO["Geo utils&lt;br/&gt;haversine · point-in-polygon"]</w:t>
            </w:r>
          </w:p>
          <w:p>
            <w:r>
              <w:rPr>
                <w:rFonts w:ascii="Consolas" w:hAnsi="Consolas"/>
                <w:sz w:val="18"/>
              </w:rPr>
              <w:t xml:space="preserve">        EFIR["E-FIR generator"]</w:t>
            </w:r>
          </w:p>
          <w:p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DBS[("SQLite / PostgreSQL&lt;br/&gt;SQLAlchemy ORM")]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T &lt;--&gt;|REST + WS| API</w:t>
            </w:r>
          </w:p>
          <w:p>
            <w:r>
              <w:rPr>
                <w:rFonts w:ascii="Consolas" w:hAnsi="Consolas"/>
                <w:sz w:val="18"/>
              </w:rPr>
              <w:t xml:space="preserve">    A &lt;--&gt;|REST + WS| API</w:t>
            </w:r>
          </w:p>
          <w:p>
            <w:r>
              <w:rPr>
                <w:rFonts w:ascii="Consolas" w:hAnsi="Consolas"/>
                <w:sz w:val="18"/>
              </w:rPr>
              <w:t xml:space="preserve">    REST --&gt; PIPE</w:t>
            </w:r>
          </w:p>
          <w:p>
            <w:r>
              <w:rPr>
                <w:rFonts w:ascii="Consolas" w:hAnsi="Consolas"/>
                <w:sz w:val="18"/>
              </w:rPr>
              <w:t xml:space="preserve">    PIPE --&gt; IF &amp; RF &amp; DB_</w:t>
            </w:r>
          </w:p>
          <w:p>
            <w:r>
              <w:rPr>
                <w:rFonts w:ascii="Consolas" w:hAnsi="Consolas"/>
                <w:sz w:val="18"/>
              </w:rPr>
              <w:t xml:space="preserve">    PIPE --&gt; GEO</w:t>
            </w:r>
          </w:p>
          <w:p>
            <w:r>
              <w:rPr>
                <w:rFonts w:ascii="Consolas" w:hAnsi="Consolas"/>
                <w:sz w:val="18"/>
              </w:rPr>
              <w:t xml:space="preserve">    PIPE --&gt; WS</w:t>
            </w:r>
          </w:p>
          <w:p>
            <w:r>
              <w:rPr>
                <w:rFonts w:ascii="Consolas" w:hAnsi="Consolas"/>
                <w:sz w:val="18"/>
              </w:rPr>
              <w:t xml:space="preserve">    REST --&gt; HC &amp; EFIR</w:t>
            </w:r>
          </w:p>
          <w:p>
            <w:r>
              <w:rPr>
                <w:rFonts w:ascii="Consolas" w:hAnsi="Consolas"/>
                <w:sz w:val="18"/>
              </w:rPr>
              <w:t xml:space="preserve">    API --&gt; DBS</w:t>
            </w:r>
          </w:p>
          <w:p>
            <w:r>
              <w:rPr>
                <w:rFonts w:ascii="Consolas" w:hAnsi="Consolas"/>
                <w:sz w:val="18"/>
              </w:rPr>
              <w:t xml:space="preserve">    ML -. joblib artifacts .-&gt; PIPE</w:t>
            </w:r>
          </w:p>
        </w:tc>
      </w:tr>
    </w:tbl>
    <w:p>
      <w:pPr>
        <w:pStyle w:val="Heading3"/>
      </w:pPr>
      <w:r>
        <w:t>Monitoring pipeline (per GPS ping)</w:t>
      </w:r>
    </w:p>
    <w:p>
      <w:r>
        <w:rPr>
          <w:i/>
          <w:color w:val="666666"/>
        </w:rPr>
        <w:t>[Diagram — Mermaid source]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r>
              <w:rPr>
                <w:rFonts w:ascii="Consolas" w:hAnsi="Consolas"/>
                <w:sz w:val="18"/>
              </w:rPr>
              <w:t xml:space="preserve">    participant Tourist</w:t>
            </w:r>
          </w:p>
          <w:p>
            <w:r>
              <w:rPr>
                <w:rFonts w:ascii="Consolas" w:hAnsi="Consolas"/>
                <w:sz w:val="18"/>
              </w:rPr>
              <w:t xml:space="preserve">    participant API as FastAPI</w:t>
            </w:r>
          </w:p>
          <w:p>
            <w:r>
              <w:rPr>
                <w:rFonts w:ascii="Consolas" w:hAnsi="Consolas"/>
                <w:sz w:val="18"/>
              </w:rPr>
              <w:t xml:space="preserve">    participant ML as Isolation Forest</w:t>
            </w:r>
          </w:p>
          <w:p>
            <w:r>
              <w:rPr>
                <w:rFonts w:ascii="Consolas" w:hAnsi="Consolas"/>
                <w:sz w:val="18"/>
              </w:rPr>
              <w:t xml:space="preserve">    participant Geo as Geo-fence</w:t>
            </w:r>
          </w:p>
          <w:p>
            <w:r>
              <w:rPr>
                <w:rFonts w:ascii="Consolas" w:hAnsi="Consolas"/>
                <w:sz w:val="18"/>
              </w:rPr>
              <w:t xml:space="preserve">    participant WS as WebSocket</w:t>
            </w:r>
          </w:p>
          <w:p>
            <w:r>
              <w:rPr>
                <w:rFonts w:ascii="Consolas" w:hAnsi="Consolas"/>
                <w:sz w:val="18"/>
              </w:rPr>
              <w:t xml:space="preserve">    participant Dash as Dashboard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 xml:space="preserve">    Tourist-&gt;&gt;API: POST /tourists/{id}/location {lat,lng,speed}</w:t>
            </w:r>
          </w:p>
          <w:p>
            <w:r>
              <w:rPr>
                <w:rFonts w:ascii="Consolas" w:hAnsi="Consolas"/>
                <w:sz w:val="18"/>
              </w:rPr>
              <w:t xml:space="preserve">    API-&gt;&gt;ML: features [speed, Δdist, Δtime, dist_from_route]</w:t>
            </w:r>
          </w:p>
          <w:p>
            <w:r>
              <w:rPr>
                <w:rFonts w:ascii="Consolas" w:hAnsi="Consolas"/>
                <w:sz w:val="18"/>
              </w:rPr>
              <w:t xml:space="preserve">    ML--&gt;&gt;API: {is_anomaly, score}</w:t>
            </w:r>
          </w:p>
          <w:p>
            <w:r>
              <w:rPr>
                <w:rFonts w:ascii="Consolas" w:hAnsi="Consolas"/>
                <w:sz w:val="18"/>
              </w:rPr>
              <w:t xml:space="preserve">    API-&gt;&gt;Geo: point-in-polygon(zones)</w:t>
            </w:r>
          </w:p>
          <w:p>
            <w:r>
              <w:rPr>
                <w:rFonts w:ascii="Consolas" w:hAnsi="Consolas"/>
                <w:sz w:val="18"/>
              </w:rPr>
              <w:t xml:space="preserve">    Geo--&gt;&gt;API: zones containing point</w:t>
            </w:r>
          </w:p>
          <w:p>
            <w:r>
              <w:rPr>
                <w:rFonts w:ascii="Consolas" w:hAnsi="Consolas"/>
                <w:sz w:val="18"/>
              </w:rPr>
              <w:t xml:space="preserve">    API-&gt;&gt;API: create alerts + incidents, refresh safety score</w:t>
            </w:r>
          </w:p>
          <w:p>
            <w:r>
              <w:rPr>
                <w:rFonts w:ascii="Consolas" w:hAnsi="Consolas"/>
                <w:sz w:val="18"/>
              </w:rPr>
              <w:t xml:space="preserve">    API-&gt;&gt;WS: broadcast(alert / location / incident)</w:t>
            </w:r>
          </w:p>
          <w:p>
            <w:r>
              <w:rPr>
                <w:rFonts w:ascii="Consolas" w:hAnsi="Consolas"/>
                <w:sz w:val="18"/>
              </w:rPr>
              <w:t xml:space="preserve">    WS--&gt;&gt;Dash: live update</w:t>
            </w:r>
          </w:p>
          <w:p>
            <w:r>
              <w:rPr>
                <w:rFonts w:ascii="Consolas" w:hAnsi="Consolas"/>
                <w:sz w:val="18"/>
              </w:rPr>
              <w:t xml:space="preserve">    API--&gt;&gt;Tourist: {safety_score, band, alerts_raised}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Tech Stack</w:t>
      </w:r>
    </w:p>
    <w:p>
      <w:pPr>
        <w:pStyle w:val="ListBullet"/>
      </w:pPr>
      <w:r>
        <w:rPr>
          <w:b/>
        </w:rPr>
        <w:t>Backend:</w:t>
      </w:r>
      <w:r>
        <w:t xml:space="preserve"> Python 3.11, FastAPI, SQLAlchemy 2, Pydantic v2, JWT (python-jose), bcrypt</w:t>
      </w:r>
    </w:p>
    <w:p>
      <w:pPr>
        <w:pStyle w:val="ListBullet"/>
      </w:pPr>
      <w:r>
        <w:rPr>
          <w:b/>
        </w:rPr>
        <w:t>ML:</w:t>
      </w:r>
      <w:r>
        <w:t xml:space="preserve"> scikit-learn (IsolationForest, DBSCAN, RandomForestRegressor), pandas, numpy, joblib</w:t>
      </w:r>
    </w:p>
    <w:p>
      <w:pPr>
        <w:pStyle w:val="ListBullet"/>
      </w:pPr>
      <w:r>
        <w:rPr>
          <w:b/>
        </w:rPr>
        <w:t>Geo:</w:t>
      </w:r>
      <w:r>
        <w:t xml:space="preserve"> Shapely (point-in-polygon), haversine</w:t>
      </w:r>
    </w:p>
    <w:p>
      <w:pPr>
        <w:pStyle w:val="ListBullet"/>
      </w:pPr>
      <w:r>
        <w:rPr>
          <w:b/>
        </w:rPr>
        <w:t>DB:</w:t>
      </w:r>
      <w:r>
        <w:t xml:space="preserve"> SQLite (dev) — swap </w:t>
      </w:r>
      <w:r>
        <w:rPr>
          <w:rFonts w:ascii="Consolas" w:hAnsi="Consolas"/>
          <w:color w:val="B00020"/>
          <w:sz w:val="20"/>
        </w:rPr>
        <w:t>DATABASE_URL</w:t>
      </w:r>
      <w:r>
        <w:t xml:space="preserve"> for PostgreSQL</w:t>
      </w:r>
    </w:p>
    <w:p>
      <w:pPr>
        <w:pStyle w:val="ListBullet"/>
      </w:pPr>
      <w:r>
        <w:rPr>
          <w:b/>
        </w:rPr>
        <w:t>Frontend:</w:t>
      </w:r>
      <w:r>
        <w:t xml:space="preserve"> React 18, Vite, Tailwind CSS, React-Leaflet, Recharts, Axios</w:t>
      </w:r>
    </w:p>
    <w:p>
      <w:pPr>
        <w:pStyle w:val="ListBullet"/>
      </w:pPr>
      <w:r>
        <w:rPr>
          <w:b/>
        </w:rPr>
        <w:t>Real-time:</w:t>
      </w:r>
      <w:r>
        <w:t xml:space="preserve"> native WebSockets</w:t>
      </w:r>
    </w:p>
    <w:p>
      <w:pPr>
        <w:pStyle w:val="ListBullet"/>
      </w:pPr>
      <w:r>
        <w:rPr>
          <w:b/>
        </w:rPr>
        <w:t>Deploy:</w:t>
      </w:r>
      <w:r>
        <w:t xml:space="preserve"> Docker + docker-compose (PostgreSQL + backend + nginx-served SPA)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Security</w:t>
      </w:r>
    </w:p>
    <w:p>
      <w:r>
        <w:t>The system is built to be deployed safely — **nothing security-sensitive is</w:t>
      </w:r>
    </w:p>
    <w:p>
      <w:r>
        <w:t>hardcoded** and common web-attack classes are addressed: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Protection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Secrets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SECRET_KEY</w:t>
            </w:r>
            <w:r>
              <w:t xml:space="preserve"> is env-only; the app </w:t>
            </w:r>
            <w:r>
              <w:rPr>
                <w:b/>
              </w:rPr>
              <w:t>refuses to start in production</w:t>
            </w:r>
            <w:r>
              <w:t xml:space="preserve"> without a strong key. Dev auto-generates an ephemeral key.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/>
            <w:r>
              <w:t xml:space="preserve">JWT (HS256) with </w:t>
            </w:r>
            <w:r>
              <w:rPr>
                <w:rFonts w:ascii="Consolas" w:hAnsi="Consolas"/>
                <w:color w:val="B00020"/>
                <w:sz w:val="20"/>
              </w:rPr>
              <w:t>iat</w:t>
            </w:r>
            <w:r>
              <w:t>/</w:t>
            </w:r>
            <w:r>
              <w:rPr>
                <w:rFonts w:ascii="Consolas" w:hAnsi="Consolas"/>
                <w:color w:val="B00020"/>
                <w:sz w:val="20"/>
              </w:rPr>
              <w:t>nbf</w:t>
            </w:r>
            <w:r>
              <w:t>/</w:t>
            </w:r>
            <w:r>
              <w:rPr>
                <w:rFonts w:ascii="Consolas" w:hAnsi="Consolas"/>
                <w:color w:val="B00020"/>
                <w:sz w:val="20"/>
              </w:rPr>
              <w:t>exp</w:t>
            </w:r>
            <w:r>
              <w:t>/</w:t>
            </w:r>
            <w:r>
              <w:rPr>
                <w:rFonts w:ascii="Consolas" w:hAnsi="Consolas"/>
                <w:color w:val="B00020"/>
                <w:sz w:val="20"/>
              </w:rPr>
              <w:t>jti</w:t>
            </w:r>
            <w:r>
              <w:t xml:space="preserve"> claims and a token </w:t>
            </w:r>
            <w:r>
              <w:rPr>
                <w:rFonts w:ascii="Consolas" w:hAnsi="Consolas"/>
                <w:color w:val="B00020"/>
                <w:sz w:val="20"/>
              </w:rPr>
              <w:t>type</w:t>
            </w:r>
            <w:r>
              <w:t xml:space="preserve"> guard; bcrypt (cost 12) password hashing.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Authorization</w:t>
            </w:r>
          </w:p>
        </w:tc>
        <w:tc>
          <w:tcPr>
            <w:tcW w:type="dxa" w:w="4320"/>
          </w:tcPr>
          <w:p>
            <w:r/>
            <w:r>
              <w:t>Role-based (</w:t>
            </w:r>
            <w:r>
              <w:rPr>
                <w:rFonts w:ascii="Consolas" w:hAnsi="Consolas"/>
                <w:color w:val="B00020"/>
                <w:sz w:val="20"/>
              </w:rPr>
              <w:t>admin</w:t>
            </w:r>
            <w:r>
              <w:t xml:space="preserve"> / </w:t>
            </w:r>
            <w:r>
              <w:rPr>
                <w:rFonts w:ascii="Consolas" w:hAnsi="Consolas"/>
                <w:color w:val="B00020"/>
                <w:sz w:val="20"/>
              </w:rPr>
              <w:t>tourist</w:t>
            </w:r>
            <w:r>
              <w:t xml:space="preserve">). Tourists can only read/act on </w:t>
            </w:r>
            <w:r>
              <w:rPr>
                <w:b/>
              </w:rPr>
              <w:t>their own</w:t>
            </w:r>
            <w:r>
              <w:t xml:space="preserve"> record (</w:t>
            </w:r>
            <w:r>
              <w:rPr>
                <w:rFonts w:ascii="Consolas" w:hAnsi="Consolas"/>
                <w:color w:val="B00020"/>
                <w:sz w:val="20"/>
              </w:rPr>
              <w:t>require_self_or_admin</w:t>
            </w:r>
            <w:r>
              <w:t>); admin-only routes for dashboards, incidents, audit, E-FIR.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Brute-force</w:t>
            </w:r>
          </w:p>
        </w:tc>
        <w:tc>
          <w:tcPr>
            <w:tcW w:type="dxa" w:w="4320"/>
          </w:tcPr>
          <w:p>
            <w:r/>
            <w:r>
              <w:t xml:space="preserve">Per-IP </w:t>
            </w:r>
            <w:r>
              <w:rPr>
                <w:b/>
              </w:rPr>
              <w:t>rate limiting</w:t>
            </w:r>
            <w:r>
              <w:t xml:space="preserve"> — strict on </w:t>
            </w:r>
            <w:r>
              <w:rPr>
                <w:rFonts w:ascii="Consolas" w:hAnsi="Consolas"/>
                <w:color w:val="B00020"/>
                <w:sz w:val="20"/>
              </w:rPr>
              <w:t>/auth/login</w:t>
            </w:r>
            <w:r>
              <w:t xml:space="preserve"> (429 after N attempts), coarse global limit on every API route.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WebSocket</w:t>
            </w:r>
          </w:p>
        </w:tc>
        <w:tc>
          <w:tcPr>
            <w:tcW w:type="dxa" w:w="4320"/>
          </w:tcPr>
          <w:p>
            <w:r/>
            <w:r>
              <w:t xml:space="preserve">The live feed carries tourist PII, so the socket </w:t>
            </w:r>
            <w:r>
              <w:rPr>
                <w:b/>
              </w:rPr>
              <w:t>requires a valid admin token</w:t>
            </w:r>
            <w:r>
              <w:t xml:space="preserve"> (rejected otherwise).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Input validation</w:t>
            </w:r>
          </w:p>
        </w:tc>
        <w:tc>
          <w:tcPr>
            <w:tcW w:type="dxa" w:w="4320"/>
          </w:tcPr>
          <w:p>
            <w:r/>
            <w:r>
              <w:t>Pydantic bounds on every input: lat∈[-90,90], lng∈[-180,180], speed caps, string length limits, polygon vertex validation, enum-checked fields, trip-date sanity.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Injection</w:t>
            </w:r>
          </w:p>
        </w:tc>
        <w:tc>
          <w:tcPr>
            <w:tcW w:type="dxa" w:w="4320"/>
          </w:tcPr>
          <w:p>
            <w:r/>
            <w:r>
              <w:t>SQLAlchemy ORM (parameterised) throughout — no string-built SQL.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Transport headers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X-Frame-Options: DENY</w:t>
            </w:r>
            <w:r>
              <w:t xml:space="preserve">, </w:t>
            </w:r>
            <w:r>
              <w:rPr>
                <w:rFonts w:ascii="Consolas" w:hAnsi="Consolas"/>
                <w:color w:val="B00020"/>
                <w:sz w:val="20"/>
              </w:rPr>
              <w:t>X-Content-Type-Options: nosniff</w:t>
            </w:r>
            <w:r>
              <w:t xml:space="preserve">, </w:t>
            </w:r>
            <w:r>
              <w:rPr>
                <w:rFonts w:ascii="Consolas" w:hAnsi="Consolas"/>
                <w:color w:val="B00020"/>
                <w:sz w:val="20"/>
              </w:rPr>
              <w:t>Referrer-Policy</w:t>
            </w:r>
            <w:r>
              <w:t xml:space="preserve">, </w:t>
            </w:r>
            <w:r>
              <w:rPr>
                <w:rFonts w:ascii="Consolas" w:hAnsi="Consolas"/>
                <w:color w:val="B00020"/>
                <w:sz w:val="20"/>
              </w:rPr>
              <w:t>Permissions-Policy</w:t>
            </w:r>
            <w:r>
              <w:t xml:space="preserve">, a restrictive </w:t>
            </w:r>
            <w:r>
              <w:rPr>
                <w:b/>
              </w:rPr>
              <w:t>CSP</w:t>
            </w:r>
            <w:r>
              <w:t xml:space="preserve">, and </w:t>
            </w:r>
            <w:r>
              <w:rPr>
                <w:b/>
              </w:rPr>
              <w:t>HSTS</w:t>
            </w:r>
            <w:r>
              <w:t xml:space="preserve"> in production.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Host / CORS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TrustedHostMiddleware</w:t>
            </w:r>
            <w:r>
              <w:t xml:space="preserve"> (explicit </w:t>
            </w:r>
            <w:r>
              <w:rPr>
                <w:rFonts w:ascii="Consolas" w:hAnsi="Consolas"/>
                <w:color w:val="B00020"/>
                <w:sz w:val="20"/>
              </w:rPr>
              <w:t>ALLOWED_HOSTS</w:t>
            </w:r>
            <w:r>
              <w:t>) + locked-down CORS origins/methods/headers.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DoS surface</w:t>
            </w:r>
          </w:p>
        </w:tc>
        <w:tc>
          <w:tcPr>
            <w:tcW w:type="dxa" w:w="4320"/>
          </w:tcPr>
          <w:p>
            <w:r/>
            <w:r>
              <w:t xml:space="preserve">Request </w:t>
            </w:r>
            <w:r>
              <w:rPr>
                <w:b/>
              </w:rPr>
              <w:t>body-size limit</w:t>
            </w:r>
            <w:r>
              <w:t xml:space="preserve"> (413 on oversized payloads).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Auditability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security audit log</w:t>
            </w:r>
            <w:r>
              <w:t xml:space="preserve"> records logins (success/failure + IP), SOS, and missing-person actions, viewable in the admin </w:t>
            </w:r>
            <w:r>
              <w:rPr>
                <w:b/>
              </w:rPr>
              <w:t>Audit Log</w:t>
            </w:r>
            <w:r>
              <w:t xml:space="preserve"> 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Least privilege</w:t>
            </w:r>
          </w:p>
        </w:tc>
        <w:tc>
          <w:tcPr>
            <w:tcW w:type="dxa" w:w="4320"/>
          </w:tcPr>
          <w:p>
            <w:r/>
            <w:r>
              <w:t xml:space="preserve">Backend Docker image runs as a </w:t>
            </w:r>
            <w:r>
              <w:rPr>
                <w:b/>
              </w:rPr>
              <w:t>non-root</w:t>
            </w:r>
            <w:r>
              <w:t xml:space="preserve"> user; interactive API docs are disabled in production.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Privacy</w:t>
            </w:r>
          </w:p>
        </w:tc>
        <w:tc>
          <w:tcPr>
            <w:tcW w:type="dxa" w:w="4320"/>
          </w:tcPr>
          <w:p>
            <w:r/>
            <w:r>
              <w:t xml:space="preserve">Documents stored masked/mock; live location tracking is </w:t>
            </w:r>
            <w:r>
              <w:rPr>
                <w:b/>
              </w:rPr>
              <w:t>opt-in</w:t>
            </w:r>
            <w:r>
              <w:t xml:space="preserve"> by the tourist.</w:t>
            </w:r>
          </w:p>
        </w:tc>
      </w:tr>
    </w:tbl>
    <w:p/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Single-instance note: the rate limiter and WebSocket manager are in-process. For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 xml:space="preserve">a horizontally-scaled deployment, back them with </w:t>
      </w:r>
      <w:r>
        <w:rPr>
          <w:b/>
          <w:i/>
          <w:color w:val="555555"/>
        </w:rPr>
        <w:t>Redis</w:t>
      </w:r>
      <w:r>
        <w:rPr>
          <w:i/>
          <w:color w:val="555555"/>
        </w:rPr>
        <w:t xml:space="preserve"> (pub/sub + shared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counters) and run multiple workers; the code is structured to swap these 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Deployment</w:t>
      </w:r>
    </w:p>
    <w:p>
      <w:r>
        <w:rPr>
          <w:b/>
        </w:rPr>
        <w:t>One command</w:t>
      </w:r>
      <w:r>
        <w:t xml:space="preserve"> brings up PostgreSQL, the API, and the nginx-served SPA: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cp .env.example .env</w:t>
            </w:r>
          </w:p>
          <w:p>
            <w:r>
              <w:rPr>
                <w:rFonts w:ascii="Consolas" w:hAnsi="Consolas"/>
                <w:sz w:val="18"/>
              </w:rPr>
              <w:t># generate and paste a strong key:</w:t>
            </w:r>
          </w:p>
          <w:p>
            <w:r>
              <w:rPr>
                <w:rFonts w:ascii="Consolas" w:hAnsi="Consolas"/>
                <w:sz w:val="18"/>
              </w:rPr>
              <w:t>python -c "import secrets; print(secrets.token_urlsafe(48))"   # -&gt; SECRET_KEY in .env</w:t>
            </w:r>
          </w:p>
          <w:p>
            <w:r>
              <w:rPr>
                <w:rFonts w:ascii="Consolas" w:hAnsi="Consolas"/>
                <w:sz w:val="18"/>
              </w:rPr>
              <w:t>docker compose up --build</w:t>
            </w:r>
          </w:p>
        </w:tc>
      </w:tr>
    </w:tbl>
    <w:p>
      <w:r>
        <w:t xml:space="preserve">Then open </w:t>
      </w:r>
      <w:r>
        <w:rPr>
          <w:b/>
        </w:rPr>
        <w:t>http://localhost:8080</w:t>
      </w:r>
      <w:r>
        <w:t>. The backend trains its ML models at image</w:t>
      </w:r>
    </w:p>
    <w:p>
      <w:r>
        <w:t>build time and (by default) seeds demo data on first boot (</w:t>
      </w:r>
      <w:r>
        <w:rPr>
          <w:rFonts w:ascii="Consolas" w:hAnsi="Consolas"/>
          <w:color w:val="B00020"/>
          <w:sz w:val="20"/>
        </w:rPr>
        <w:t>SEED_ON_START=true</w:t>
      </w:r>
      <w:r>
        <w:t>).</w:t>
      </w:r>
    </w:p>
    <w:p>
      <w:r>
        <w:t>What compose runs:</w:t>
      </w:r>
    </w:p>
    <w:p>
      <w:pPr>
        <w:pStyle w:val="ListBullet"/>
      </w:pPr>
      <w:r>
        <w:rPr>
          <w:b/>
        </w:rPr>
        <w:t>db</w:t>
      </w:r>
      <w:r>
        <w:t xml:space="preserve"> — PostgreSQL 16 with a persistent volume + healthcheck</w:t>
      </w:r>
    </w:p>
    <w:p>
      <w:pPr>
        <w:pStyle w:val="ListBullet"/>
      </w:pPr>
      <w:r>
        <w:rPr>
          <w:b/>
        </w:rPr>
        <w:t>backend</w:t>
      </w:r>
      <w:r>
        <w:t xml:space="preserve"> — FastAPI (non-root, single worker) reading all config from env</w:t>
      </w:r>
    </w:p>
    <w:p>
      <w:pPr>
        <w:pStyle w:val="ListBullet"/>
      </w:pPr>
      <w:r>
        <w:rPr>
          <w:b/>
        </w:rPr>
        <w:t>frontend</w:t>
      </w:r>
      <w:r>
        <w:t xml:space="preserve"> — React build served by nginx, proxying </w:t>
      </w:r>
      <w:r>
        <w:rPr>
          <w:rFonts w:ascii="Consolas" w:hAnsi="Consolas"/>
          <w:color w:val="B00020"/>
          <w:sz w:val="20"/>
        </w:rPr>
        <w:t>/api</w:t>
      </w:r>
      <w:r>
        <w:t xml:space="preserve"> and </w:t>
      </w:r>
      <w:r>
        <w:rPr>
          <w:rFonts w:ascii="Consolas" w:hAnsi="Consolas"/>
          <w:color w:val="B00020"/>
          <w:sz w:val="20"/>
        </w:rPr>
        <w:t>/ws</w:t>
      </w:r>
      <w:r>
        <w:t xml:space="preserve"> to the backend</w:t>
      </w:r>
    </w:p>
    <w:p>
      <w:r>
        <w:t xml:space="preserve">For a real deployment set </w:t>
      </w:r>
      <w:r>
        <w:rPr>
          <w:rFonts w:ascii="Consolas" w:hAnsi="Consolas"/>
          <w:color w:val="B00020"/>
          <w:sz w:val="20"/>
        </w:rPr>
        <w:t>ENVIRONMENT=production</w:t>
      </w:r>
      <w:r>
        <w:t xml:space="preserve">, an explicit </w:t>
      </w:r>
      <w:r>
        <w:rPr>
          <w:rFonts w:ascii="Consolas" w:hAnsi="Consolas"/>
          <w:color w:val="B00020"/>
          <w:sz w:val="20"/>
        </w:rPr>
        <w:t>ALLOWED_HOSTS</w:t>
      </w:r>
      <w:r>
        <w:t>,</w:t>
      </w:r>
    </w:p>
    <w:p>
      <w:r>
        <w:t xml:space="preserve">your real </w:t>
      </w:r>
      <w:r>
        <w:rPr>
          <w:rFonts w:ascii="Consolas" w:hAnsi="Consolas"/>
          <w:color w:val="B00020"/>
          <w:sz w:val="20"/>
        </w:rPr>
        <w:t>CORS_ORIGINS</w:t>
      </w:r>
      <w:r>
        <w:t xml:space="preserve">, </w:t>
      </w:r>
      <w:r>
        <w:rPr>
          <w:rFonts w:ascii="Consolas" w:hAnsi="Consolas"/>
          <w:color w:val="B00020"/>
          <w:sz w:val="20"/>
        </w:rPr>
        <w:t>SEED_ON_START=false</w:t>
      </w:r>
      <w:r>
        <w:t>, and put a TLS-terminating reverse</w:t>
      </w:r>
    </w:p>
    <w:p>
      <w:r>
        <w:t xml:space="preserve">proxy in front. Every tunable lives in </w:t>
      </w:r>
      <w:r>
        <w:rPr>
          <w:rFonts w:ascii="Consolas" w:hAnsi="Consolas"/>
          <w:color w:val="B00020"/>
          <w:sz w:val="20"/>
        </w:rPr>
        <w:t>.env</w:t>
      </w:r>
      <w:r>
        <w:t xml:space="preserve"> / </w:t>
      </w:r>
      <w:r>
        <w:rPr>
          <w:rFonts w:ascii="Consolas" w:hAnsi="Consolas"/>
          <w:color w:val="B00020"/>
          <w:sz w:val="20"/>
        </w:rPr>
        <w:t>backend/.env.example</w:t>
      </w:r>
      <w:r>
        <w:t xml:space="preserve"> — no code edits.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major project/</w:t>
            </w:r>
          </w:p>
          <w:p>
            <w:r>
              <w:rPr>
                <w:rFonts w:ascii="Consolas" w:hAnsi="Consolas"/>
                <w:sz w:val="18"/>
              </w:rPr>
              <w:t>├── backend/</w:t>
            </w:r>
          </w:p>
          <w:p>
            <w:r>
              <w:rPr>
                <w:rFonts w:ascii="Consolas" w:hAnsi="Consolas"/>
                <w:sz w:val="18"/>
              </w:rPr>
              <w:t>│   ├── app/</w:t>
            </w:r>
          </w:p>
          <w:p>
            <w:r>
              <w:rPr>
                <w:rFonts w:ascii="Consolas" w:hAnsi="Consolas"/>
                <w:sz w:val="18"/>
              </w:rPr>
              <w:t>│   │   ├── main.py              # FastAPI app + router wiring</w:t>
            </w:r>
          </w:p>
          <w:p>
            <w:r>
              <w:rPr>
                <w:rFonts w:ascii="Consolas" w:hAnsi="Consolas"/>
                <w:sz w:val="18"/>
              </w:rPr>
              <w:t>│   │   ├── core/               # config, security (JWT, bcrypt)</w:t>
            </w:r>
          </w:p>
          <w:p>
            <w:r>
              <w:rPr>
                <w:rFonts w:ascii="Consolas" w:hAnsi="Consolas"/>
                <w:sz w:val="18"/>
              </w:rPr>
              <w:t>│   │   ├── db/                 # SQLAlchemy engine/session</w:t>
            </w:r>
          </w:p>
          <w:p>
            <w:r>
              <w:rPr>
                <w:rFonts w:ascii="Consolas" w:hAnsi="Consolas"/>
                <w:sz w:val="18"/>
              </w:rPr>
              <w:t>│   │   ├── models/            # ORM: tourist, zone, incident, alert, police, user</w:t>
            </w:r>
          </w:p>
          <w:p>
            <w:r>
              <w:rPr>
                <w:rFonts w:ascii="Consolas" w:hAnsi="Consolas"/>
                <w:sz w:val="18"/>
              </w:rPr>
              <w:t>│   │   ├── schemas/           # Pydantic request/response models</w:t>
            </w:r>
          </w:p>
          <w:p>
            <w:r>
              <w:rPr>
                <w:rFonts w:ascii="Consolas" w:hAnsi="Consolas"/>
                <w:sz w:val="18"/>
              </w:rPr>
              <w:t>│   │   ├── api/               # routers: auth, tourists, zones, incidents, analytics, ws</w:t>
            </w:r>
          </w:p>
          <w:p>
            <w:r>
              <w:rPr>
                <w:rFonts w:ascii="Consolas" w:hAnsi="Consolas"/>
                <w:sz w:val="18"/>
              </w:rPr>
              <w:t>│   │   ├── services/          # hashchain, geo, ml_service, safety, monitoring, efir</w:t>
            </w:r>
          </w:p>
          <w:p>
            <w:r>
              <w:rPr>
                <w:rFonts w:ascii="Consolas" w:hAnsi="Consolas"/>
                <w:sz w:val="18"/>
              </w:rPr>
              <w:t>│   │   ├── websocket/         # connection manager</w:t>
            </w:r>
          </w:p>
          <w:p>
            <w:r>
              <w:rPr>
                <w:rFonts w:ascii="Consolas" w:hAnsi="Consolas"/>
                <w:sz w:val="18"/>
              </w:rPr>
              <w:t>│   │   ├── ml/                # ⭐ data generation + model training scripts</w:t>
            </w:r>
          </w:p>
          <w:p>
            <w:r>
              <w:rPr>
                <w:rFonts w:ascii="Consolas" w:hAnsi="Consolas"/>
                <w:sz w:val="18"/>
              </w:rPr>
              <w:t>│   │   └── scripts/           # seed.py, simulate.py (live demo)</w:t>
            </w:r>
          </w:p>
          <w:p>
            <w:r>
              <w:rPr>
                <w:rFonts w:ascii="Consolas" w:hAnsi="Consolas"/>
                <w:sz w:val="18"/>
              </w:rPr>
              <w:t>│   ├── ml_models/             # saved *.joblib + metrics.json + hotzones.json</w:t>
            </w:r>
          </w:p>
          <w:p>
            <w:r>
              <w:rPr>
                <w:rFonts w:ascii="Consolas" w:hAnsi="Consolas"/>
                <w:sz w:val="18"/>
              </w:rPr>
              <w:t>│   └── requirements.txt</w:t>
            </w:r>
          </w:p>
          <w:p>
            <w:r>
              <w:rPr>
                <w:rFonts w:ascii="Consolas" w:hAnsi="Consolas"/>
                <w:sz w:val="18"/>
              </w:rPr>
              <w:t>├── frontend/</w:t>
            </w:r>
          </w:p>
          <w:p>
            <w:r>
              <w:rPr>
                <w:rFonts w:ascii="Consolas" w:hAnsi="Consolas"/>
                <w:sz w:val="18"/>
              </w:rPr>
              <w:t>│   └── src/</w:t>
            </w:r>
          </w:p>
          <w:p>
            <w:r>
              <w:rPr>
                <w:rFonts w:ascii="Consolas" w:hAnsi="Consolas"/>
                <w:sz w:val="18"/>
              </w:rPr>
              <w:t>│       ├── pages/admin/       # Dashboard, TouristSearch, Incidents, Analytics</w:t>
            </w:r>
          </w:p>
          <w:p>
            <w:r>
              <w:rPr>
                <w:rFonts w:ascii="Consolas" w:hAnsi="Consolas"/>
                <w:sz w:val="18"/>
              </w:rPr>
              <w:t>│       ├── pages/tourist/     # TouristApp (mobile view)</w:t>
            </w:r>
          </w:p>
          <w:p>
            <w:r>
              <w:rPr>
                <w:rFonts w:ascii="Consolas" w:hAnsi="Consolas"/>
                <w:sz w:val="18"/>
              </w:rPr>
              <w:t>│       └── components/        # ui, mapIcons, geo</w:t>
            </w:r>
          </w:p>
          <w:p>
            <w:r>
              <w:rPr>
                <w:rFonts w:ascii="Consolas" w:hAnsi="Consolas"/>
                <w:sz w:val="18"/>
              </w:rPr>
              <w:t>└── README.md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Setup &amp; Run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 xml:space="preserve">Prerequisites: </w:t>
      </w:r>
      <w:r>
        <w:rPr>
          <w:b/>
          <w:i/>
          <w:color w:val="555555"/>
        </w:rPr>
        <w:t>Python 3.11</w:t>
      </w:r>
      <w:r>
        <w:rPr>
          <w:i/>
          <w:color w:val="555555"/>
        </w:rPr>
        <w:t xml:space="preserve"> and </w:t>
      </w:r>
      <w:r>
        <w:rPr>
          <w:b/>
          <w:i/>
          <w:color w:val="555555"/>
        </w:rPr>
        <w:t>Node 18+</w:t>
      </w:r>
      <w:r>
        <w:rPr>
          <w:i/>
          <w:color w:val="555555"/>
        </w:rPr>
        <w:t>. (Python 3.11 is recommended — the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ML wheels install cleanly there.)</w:t>
      </w:r>
    </w:p>
    <w:p>
      <w:pPr>
        <w:pStyle w:val="Heading3"/>
      </w:pPr>
      <w:r>
        <w:t>1.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cd backend</w:t>
            </w:r>
          </w:p>
          <w:p>
            <w:r>
              <w:rPr>
                <w:rFonts w:ascii="Consolas" w:hAnsi="Consolas"/>
                <w:sz w:val="18"/>
              </w:rPr>
              <w:t>py -3.11 -m venv venv            # Windows;  python3.11 -m venv venv on macOS/Linux</w:t>
            </w:r>
          </w:p>
          <w:p>
            <w:r>
              <w:rPr>
                <w:rFonts w:ascii="Consolas" w:hAnsi="Consolas"/>
                <w:sz w:val="18"/>
              </w:rPr>
              <w:t>venv\Scripts\activate            # source venv/bin/activate on macOS/Linux</w:t>
            </w:r>
          </w:p>
          <w:p>
            <w:r>
              <w:rPr>
                <w:rFonts w:ascii="Consolas" w:hAnsi="Consolas"/>
                <w:sz w:val="18"/>
              </w:rPr>
              <w:t>pip install -r requirements.txt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 Train ML models (writes ml_models/*.joblib + metrics.json)</w:t>
            </w:r>
          </w:p>
          <w:p>
            <w:r>
              <w:rPr>
                <w:rFonts w:ascii="Consolas" w:hAnsi="Consolas"/>
                <w:sz w:val="18"/>
              </w:rPr>
              <w:t>python -m app.ml.train_all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 Seed demo data (tourists, zones, police units, incidents)</w:t>
            </w:r>
          </w:p>
          <w:p>
            <w:r>
              <w:rPr>
                <w:rFonts w:ascii="Consolas" w:hAnsi="Consolas"/>
                <w:sz w:val="18"/>
              </w:rPr>
              <w:t>python -m app.scripts.seed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 Run the API (http://127.0.0.1:8000 , docs at /docs)</w:t>
            </w:r>
          </w:p>
          <w:p>
            <w:r>
              <w:rPr>
                <w:rFonts w:ascii="Consolas" w:hAnsi="Consolas"/>
                <w:sz w:val="18"/>
              </w:rPr>
              <w:t>python -m uvicorn app.main:app --reload</w:t>
            </w:r>
          </w:p>
        </w:tc>
      </w:tr>
    </w:tbl>
    <w:p>
      <w:pPr>
        <w:pStyle w:val="Heading3"/>
      </w:pPr>
      <w:r>
        <w:t>2.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cd frontend</w:t>
            </w:r>
          </w:p>
          <w:p>
            <w:r>
              <w:rPr>
                <w:rFonts w:ascii="Consolas" w:hAnsi="Consolas"/>
                <w:sz w:val="18"/>
              </w:rPr>
              <w:t>npm install</w:t>
            </w:r>
          </w:p>
          <w:p>
            <w:r>
              <w:rPr>
                <w:rFonts w:ascii="Consolas" w:hAnsi="Consolas"/>
                <w:sz w:val="18"/>
              </w:rPr>
              <w:t>npm run dev                      # http://localhost:5173</w:t>
            </w:r>
          </w:p>
        </w:tc>
      </w:tr>
    </w:tbl>
    <w:p>
      <w:r>
        <w:t xml:space="preserve">Open </w:t>
      </w:r>
      <w:r>
        <w:rPr>
          <w:b/>
        </w:rPr>
        <w:t>http://localhost:5173</w:t>
      </w:r>
      <w:r>
        <w:t xml:space="preserve"> and log in with a </w:t>
      </w:r>
      <w:r>
        <w:rPr>
          <w:color w:val="1A5CAB"/>
          <w:u w:val="single"/>
        </w:rPr>
        <w:t>demo account</w:t>
      </w:r>
      <w:r>
        <w:t>.</w:t>
      </w:r>
    </w:p>
    <w:p>
      <w:r>
        <w:t xml:space="preserve">Vite proxies </w:t>
      </w:r>
      <w:r>
        <w:rPr>
          <w:rFonts w:ascii="Consolas" w:hAnsi="Consolas"/>
          <w:color w:val="B00020"/>
          <w:sz w:val="20"/>
        </w:rPr>
        <w:t>/api</w:t>
      </w:r>
      <w:r>
        <w:t xml:space="preserve"> and </w:t>
      </w:r>
      <w:r>
        <w:rPr>
          <w:rFonts w:ascii="Consolas" w:hAnsi="Consolas"/>
          <w:color w:val="B00020"/>
          <w:sz w:val="20"/>
        </w:rPr>
        <w:t>/ws</w:t>
      </w:r>
      <w:r>
        <w:t xml:space="preserve"> to the backend automatically.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Live Demo Mode</w:t>
      </w:r>
    </w:p>
    <w:p>
      <w:r>
        <w:t>With the backend running, drive fake tourists around the map and trigger scripted</w:t>
      </w:r>
    </w:p>
    <w:p>
      <w:r>
        <w:t>anomalies so the dashboard lights up during a presentation: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cd backend</w:t>
            </w:r>
          </w:p>
          <w:p>
            <w:r>
              <w:rPr>
                <w:rFonts w:ascii="Consolas" w:hAnsi="Consolas"/>
                <w:sz w:val="18"/>
              </w:rPr>
              <w:t>python -m app.scripts.simulate                 # 40 steps, 2s interval</w:t>
            </w:r>
          </w:p>
          <w:p>
            <w:r>
              <w:rPr>
                <w:rFonts w:ascii="Consolas" w:hAnsi="Consolas"/>
                <w:sz w:val="18"/>
              </w:rPr>
              <w:t>python -m app.scripts.simulate --steps 120 --interval 1</w:t>
            </w:r>
          </w:p>
        </w:tc>
      </w:tr>
    </w:tbl>
    <w:p>
      <w:r>
        <w:t xml:space="preserve">Scripted events: high-speed </w:t>
      </w:r>
      <w:r>
        <w:rPr>
          <w:b/>
        </w:rPr>
        <w:t>abduction pattern</w:t>
      </w:r>
      <w:r>
        <w:t xml:space="preserve"> (step 8), </w:t>
      </w:r>
      <w:r>
        <w:rPr>
          <w:b/>
        </w:rPr>
        <w:t>geo-fence</w:t>
      </w:r>
      <w:r>
        <w:t xml:space="preserve"> entry into a</w:t>
      </w:r>
    </w:p>
    <w:p>
      <w:r>
        <w:t xml:space="preserve">high-risk zone (step 14), </w:t>
      </w:r>
      <w:r>
        <w:rPr>
          <w:b/>
        </w:rPr>
        <w:t>prolonged inactivity</w:t>
      </w:r>
      <w:r>
        <w:t xml:space="preserve"> anomaly (step 20), and a </w:t>
      </w:r>
      <w:r>
        <w:rPr>
          <w:b/>
        </w:rPr>
        <w:t>SOS</w:t>
      </w:r>
      <w:r>
        <w:t xml:space="preserve"> with</w:t>
      </w:r>
    </w:p>
    <w:p>
      <w:r>
        <w:t xml:space="preserve">auto-dispatch (step 26). Keep the admin </w:t>
      </w:r>
      <w:r>
        <w:rPr>
          <w:b/>
        </w:rPr>
        <w:t>Live Dashboard</w:t>
      </w:r>
      <w:r>
        <w:t xml:space="preserve"> open to watch alerts stream 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ML Models</w:t>
      </w:r>
    </w:p>
    <w:p>
      <w:r>
        <w:t xml:space="preserve">All three models train on </w:t>
      </w:r>
      <w:r>
        <w:rPr>
          <w:b/>
        </w:rPr>
        <w:t>reproducible synthetic data</w:t>
      </w:r>
      <w:r>
        <w:t xml:space="preserve"> (</w:t>
      </w:r>
      <w:r>
        <w:rPr>
          <w:rFonts w:ascii="Consolas" w:hAnsi="Consolas"/>
          <w:color w:val="B00020"/>
          <w:sz w:val="20"/>
        </w:rPr>
        <w:t>app/ml/generate_data.py</w:t>
      </w:r>
      <w:r>
        <w:t>,</w:t>
      </w:r>
    </w:p>
    <w:p>
      <w:r>
        <w:t>fixed seed) and are saved with joblib. The API loads them lazily and degrades to</w:t>
      </w:r>
    </w:p>
    <w:p>
      <w:r>
        <w:t>rule-based fallbacks if an artifact is missing, so a demo never crashes.</w:t>
      </w:r>
    </w:p>
    <w:p>
      <w:r>
        <w:t xml:space="preserve">Re-run everything and regenerate metrics with </w:t>
      </w:r>
      <w:r>
        <w:rPr>
          <w:rFonts w:ascii="Consolas" w:hAnsi="Consolas"/>
          <w:color w:val="B00020"/>
          <w:sz w:val="20"/>
        </w:rPr>
        <w:t>python -m app.ml.train_all</w:t>
      </w:r>
      <w:r>
        <w:t>.</w:t>
      </w:r>
    </w:p>
    <w:p>
      <w:pPr>
        <w:pStyle w:val="Heading3"/>
      </w:pPr>
      <w:r>
        <w:t>1) Isolation Forest — Anomaly Detection *(unsupervised)*</w:t>
      </w:r>
    </w:p>
    <w:p>
      <w:pPr>
        <w:pStyle w:val="ListBullet"/>
      </w:pPr>
      <w:r>
        <w:rPr>
          <w:b/>
        </w:rPr>
        <w:t>Goal:</w:t>
      </w:r>
      <w:r>
        <w:t xml:space="preserve"> flag abnormal movement — sudden location drop-off/jump, prolonged</w:t>
      </w:r>
    </w:p>
    <w:p>
      <w:r>
        <w:t xml:space="preserve">  inactivity, and unusual speed (possible vehicle abduction).</w:t>
      </w:r>
    </w:p>
    <w:p>
      <w:pPr>
        <w:pStyle w:val="ListBullet"/>
      </w:pPr>
      <w:r>
        <w:rPr>
          <w:b/>
        </w:rPr>
        <w:t>Features (per ping):</w:t>
      </w:r>
      <w:r>
        <w:t xml:space="preserve"> </w:t>
      </w:r>
      <w:r>
        <w:rPr>
          <w:rFonts w:ascii="Consolas" w:hAnsi="Consolas"/>
          <w:color w:val="B00020"/>
          <w:sz w:val="20"/>
        </w:rPr>
        <w:t>speed_kmh</w:t>
      </w:r>
      <w:r>
        <w:t xml:space="preserve">, </w:t>
      </w:r>
      <w:r>
        <w:rPr>
          <w:rFonts w:ascii="Consolas" w:hAnsi="Consolas"/>
          <w:color w:val="B00020"/>
          <w:sz w:val="20"/>
        </w:rPr>
        <w:t>dist_from_prev_m</w:t>
      </w:r>
      <w:r>
        <w:t xml:space="preserve">, </w:t>
      </w:r>
      <w:r>
        <w:rPr>
          <w:rFonts w:ascii="Consolas" w:hAnsi="Consolas"/>
          <w:color w:val="B00020"/>
          <w:sz w:val="20"/>
        </w:rPr>
        <w:t>inactivity_min</w:t>
      </w:r>
      <w:r>
        <w:t>,</w:t>
      </w:r>
    </w:p>
    <w:p>
      <w:r>
        <w:t xml:space="preserve">  </w:t>
      </w:r>
      <w:r>
        <w:rPr>
          <w:rFonts w:ascii="Consolas" w:hAnsi="Consolas"/>
          <w:color w:val="B00020"/>
          <w:sz w:val="20"/>
        </w:rPr>
        <w:t>dist_from_route_m</w:t>
      </w:r>
      <w:r>
        <w:t>. Standard-scaled; ordering shared by training &amp; inference</w:t>
      </w:r>
    </w:p>
    <w:p>
      <w:r>
        <w:t xml:space="preserve">  (</w:t>
      </w:r>
      <w:r>
        <w:rPr>
          <w:rFonts w:ascii="Consolas" w:hAnsi="Consolas"/>
          <w:color w:val="B00020"/>
          <w:sz w:val="20"/>
        </w:rPr>
        <w:t>ml_service.anomaly_features</w:t>
      </w:r>
      <w:r>
        <w:t>).</w:t>
      </w:r>
    </w:p>
    <w:p>
      <w:pPr>
        <w:pStyle w:val="ListBullet"/>
      </w:pPr>
      <w:r>
        <w:rPr>
          <w:b/>
        </w:rPr>
        <w:t>Why Isolation Forest:</w:t>
      </w:r>
      <w:r>
        <w:t xml:space="preserve"> anomalies are rare and unlabeled in the real world; the</w:t>
      </w:r>
    </w:p>
    <w:p>
      <w:r>
        <w:t xml:space="preserve">  forest isolates outliers by random partitioning without needing labels. We inject</w:t>
      </w:r>
    </w:p>
    <w:p>
      <w:r>
        <w:t xml:space="preserve">  a labeled test set purely to *evaluate*.</w:t>
      </w:r>
    </w:p>
    <w:p>
      <w:pPr>
        <w:pStyle w:val="ListBullet"/>
      </w:pPr>
      <w:r>
        <w:rPr>
          <w:b/>
        </w:rPr>
        <w:t>Evaluation (25% hold-out, synthetic):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ROC-AUC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0.96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0.9996</w:t>
            </w:r>
          </w:p>
        </w:tc>
      </w:tr>
    </w:tbl>
    <w:p/>
    <w:p>
      <w:r>
        <w:t xml:space="preserve">  A </w:t>
      </w:r>
      <w:r>
        <w:rPr>
          <w:rFonts w:ascii="Consolas" w:hAnsi="Consolas"/>
          <w:color w:val="B00020"/>
          <w:sz w:val="20"/>
        </w:rPr>
        <w:t>decision_function</w:t>
      </w:r>
      <w:r>
        <w:t xml:space="preserve"> score is squashed to a 0–1 anomaly probability for the UI.</w:t>
      </w:r>
    </w:p>
    <w:p>
      <w:pPr>
        <w:pStyle w:val="Heading3"/>
      </w:pPr>
      <w:r>
        <w:t>2) Random Forest Regressor — Safety Score</w:t>
      </w:r>
    </w:p>
    <w:p>
      <w:pPr>
        <w:pStyle w:val="ListBullet"/>
      </w:pPr>
      <w:r>
        <w:rPr>
          <w:b/>
        </w:rPr>
        <w:t>Goal:</w:t>
      </w:r>
      <w:r>
        <w:t xml:space="preserve"> a continuous </w:t>
      </w:r>
      <w:r>
        <w:rPr>
          <w:b/>
        </w:rPr>
        <w:t>0–100</w:t>
      </w:r>
      <w:r>
        <w:t xml:space="preserve"> safety score (higher = safer), updated live.</w:t>
      </w:r>
    </w:p>
    <w:p>
      <w:pPr>
        <w:pStyle w:val="ListBullet"/>
      </w:pPr>
      <w:r>
        <w:rPr>
          <w:b/>
        </w:rPr>
        <w:t>Features:</w:t>
      </w:r>
      <w:r>
        <w:t xml:space="preserve"> </w:t>
      </w:r>
      <w:r>
        <w:rPr>
          <w:rFonts w:ascii="Consolas" w:hAnsi="Consolas"/>
          <w:color w:val="B00020"/>
          <w:sz w:val="20"/>
        </w:rPr>
        <w:t>zone_risk</w:t>
      </w:r>
      <w:r>
        <w:t xml:space="preserve">, </w:t>
      </w:r>
      <w:r>
        <w:rPr>
          <w:rFonts w:ascii="Consolas" w:hAnsi="Consolas"/>
          <w:color w:val="B00020"/>
          <w:sz w:val="20"/>
        </w:rPr>
        <w:t>hour</w:t>
      </w:r>
      <w:r>
        <w:t xml:space="preserve"> (time of day), </w:t>
      </w:r>
      <w:r>
        <w:rPr>
          <w:rFonts w:ascii="Consolas" w:hAnsi="Consolas"/>
          <w:color w:val="B00020"/>
          <w:sz w:val="20"/>
        </w:rPr>
        <w:t>anomaly_score</w:t>
      </w:r>
      <w:r>
        <w:t xml:space="preserve">, </w:t>
      </w:r>
      <w:r>
        <w:rPr>
          <w:rFonts w:ascii="Consolas" w:hAnsi="Consolas"/>
          <w:color w:val="B00020"/>
          <w:sz w:val="20"/>
        </w:rPr>
        <w:t>crime_index</w:t>
      </w:r>
    </w:p>
    <w:p>
      <w:r>
        <w:t xml:space="preserve">  (mock), </w:t>
      </w:r>
      <w:r>
        <w:rPr>
          <w:rFonts w:ascii="Consolas" w:hAnsi="Consolas"/>
          <w:color w:val="B00020"/>
          <w:sz w:val="20"/>
        </w:rPr>
        <w:t>weather_risk</w:t>
      </w:r>
      <w:r>
        <w:t xml:space="preserve"> (mock).</w:t>
      </w:r>
    </w:p>
    <w:p>
      <w:pPr>
        <w:pStyle w:val="ListBullet"/>
      </w:pPr>
      <w:r>
        <w:rPr>
          <w:b/>
        </w:rPr>
        <w:t>Target:</w:t>
      </w:r>
      <w:r>
        <w:t xml:space="preserve"> a weighted risk formula (+ noise); the forest learns and generalises it,</w:t>
      </w:r>
    </w:p>
    <w:p>
      <w:r>
        <w:t xml:space="preserve">  matching the brief's "weighted model" while remaining a trainable ML artifact.</w:t>
      </w:r>
    </w:p>
    <w:p>
      <w:pPr>
        <w:pStyle w:val="ListBullet"/>
      </w:pPr>
      <w:r>
        <w:rPr>
          <w:b/>
        </w:rPr>
        <w:t>Evaluation (25% hold-out):</w:t>
      </w:r>
      <w:r>
        <w:t xml:space="preserve"> </w:t>
      </w:r>
      <w:r>
        <w:rPr>
          <w:b/>
        </w:rPr>
        <w:t>R² = 0.899</w:t>
      </w:r>
      <w:r>
        <w:t xml:space="preserve">, </w:t>
      </w:r>
      <w:r>
        <w:rPr>
          <w:b/>
        </w:rPr>
        <w:t>MAE = 3.68</w:t>
      </w:r>
      <w:r>
        <w:t xml:space="preserve"> points.</w:t>
      </w:r>
    </w:p>
    <w:p>
      <w:pPr>
        <w:pStyle w:val="ListBullet"/>
      </w:pPr>
      <w:r>
        <w:rPr>
          <w:b/>
        </w:rPr>
        <w:t>Feature importances:</w:t>
      </w:r>
      <w:r>
        <w:t xml:space="preserve"> zone_risk 0.37, anomaly_score 0.27, crime_index 0.25,</w:t>
      </w:r>
    </w:p>
    <w:p>
      <w:r>
        <w:t xml:space="preserve">  hour 0.06, weather_risk 0.05 — i.e. *where* you are and *how anomalously you move*</w:t>
      </w:r>
    </w:p>
    <w:p>
      <w:r>
        <w:t xml:space="preserve">  dominate the score, which matches domain intuition.</w:t>
      </w:r>
    </w:p>
    <w:p>
      <w:pPr>
        <w:pStyle w:val="Heading3"/>
      </w:pPr>
      <w:r>
        <w:t>3) DBSCAN — High-Risk Zone Discovery *(clustering)*</w:t>
      </w:r>
    </w:p>
    <w:p>
      <w:pPr>
        <w:pStyle w:val="ListBullet"/>
      </w:pPr>
      <w:r>
        <w:rPr>
          <w:b/>
        </w:rPr>
        <w:t>Goal:</w:t>
      </w:r>
      <w:r>
        <w:t xml:space="preserve"> auto-identify high-risk zones from historical incident coordinates.</w:t>
      </w:r>
    </w:p>
    <w:p>
      <w:pPr>
        <w:pStyle w:val="ListBullet"/>
      </w:pPr>
      <w:r>
        <w:rPr>
          <w:b/>
        </w:rPr>
        <w:t>Input:</w:t>
      </w:r>
      <w:r>
        <w:t xml:space="preserve"> incident lat/lng points (dense hotspots + scattered noise).</w:t>
      </w:r>
    </w:p>
    <w:p>
      <w:pPr>
        <w:pStyle w:val="ListBullet"/>
      </w:pPr>
      <w:r>
        <w:rPr>
          <w:b/>
        </w:rPr>
        <w:t>Params:</w:t>
      </w:r>
      <w:r>
        <w:t xml:space="preserve"> </w:t>
      </w:r>
      <w:r>
        <w:rPr>
          <w:rFonts w:ascii="Consolas" w:hAnsi="Consolas"/>
          <w:color w:val="B00020"/>
          <w:sz w:val="20"/>
        </w:rPr>
        <w:t>eps = 0.005°</w:t>
      </w:r>
      <w:r>
        <w:t xml:space="preserve"> (~0.55 km), </w:t>
      </w:r>
      <w:r>
        <w:rPr>
          <w:rFonts w:ascii="Consolas" w:hAnsi="Consolas"/>
          <w:color w:val="B00020"/>
          <w:sz w:val="20"/>
        </w:rPr>
        <w:t>min_samples = 12</w:t>
      </w:r>
      <w:r>
        <w:t>. DBSCAN finds dense</w:t>
      </w:r>
    </w:p>
    <w:p>
      <w:r>
        <w:t xml:space="preserve">  clusters and labels sparse points as noise (no need to pre-set *k*).</w:t>
      </w:r>
    </w:p>
    <w:p>
      <w:pPr>
        <w:pStyle w:val="ListBullet"/>
      </w:pPr>
      <w:r>
        <w:rPr>
          <w:b/>
        </w:rPr>
        <w:t>Output:</w:t>
      </w:r>
      <w:r>
        <w:t xml:space="preserve"> each cluster → convex-hull polygon in </w:t>
      </w:r>
      <w:r>
        <w:rPr>
          <w:rFonts w:ascii="Consolas" w:hAnsi="Consolas"/>
          <w:color w:val="B00020"/>
          <w:sz w:val="20"/>
        </w:rPr>
        <w:t>ml_models/hotzones.json</w:t>
      </w:r>
      <w:r>
        <w:t>,</w:t>
      </w:r>
    </w:p>
    <w:p>
      <w:r>
        <w:t xml:space="preserve">  imported by the seed script as </w:t>
      </w:r>
      <w:r>
        <w:rPr>
          <w:rFonts w:ascii="Consolas" w:hAnsi="Consolas"/>
          <w:color w:val="B00020"/>
          <w:sz w:val="20"/>
        </w:rPr>
        <w:t>source="auto"</w:t>
      </w:r>
      <w:r>
        <w:t xml:space="preserve"> </w:t>
      </w:r>
      <w:r>
        <w:rPr>
          <w:b/>
        </w:rPr>
        <w:t>Zone</w:t>
      </w:r>
      <w:r>
        <w:t xml:space="preserve"> rows shown on the map.</w:t>
      </w:r>
    </w:p>
    <w:p>
      <w:pPr>
        <w:pStyle w:val="ListBullet"/>
      </w:pPr>
      <w:r>
        <w:rPr>
          <w:b/>
        </w:rPr>
        <w:t>Evaluation:</w:t>
      </w:r>
      <w:r>
        <w:t xml:space="preserve"> </w:t>
      </w:r>
      <w:r>
        <w:rPr>
          <w:b/>
        </w:rPr>
        <w:t>4 clusters</w:t>
      </w:r>
      <w:r>
        <w:t xml:space="preserve"> recovered, </w:t>
      </w:r>
      <w:r>
        <w:rPr>
          <w:b/>
        </w:rPr>
        <w:t>silhouette = 0.878</w:t>
      </w:r>
      <w:r>
        <w:t xml:space="preserve"> (well-separated),</w:t>
      </w:r>
    </w:p>
    <w:p>
      <w:r>
        <w:t xml:space="preserve">  64 noise points correctly excluded.</w:t>
      </w:r>
    </w:p>
    <w:p>
      <w:pPr>
        <w:ind w:left="432"/>
      </w:pPr>
      <w:r>
        <w:rPr>
          <w:i/>
          <w:color w:val="555555"/>
        </w:rPr>
      </w:r>
      <w:r>
        <w:rPr>
          <w:b/>
          <w:i/>
          <w:color w:val="555555"/>
        </w:rPr>
        <w:t>On the near-perfect anomaly metrics:</w:t>
      </w:r>
      <w:r>
        <w:rPr>
          <w:i/>
          <w:color w:val="555555"/>
        </w:rPr>
        <w:t xml:space="preserve"> the synthetic anomaly scenarios are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deliberately extreme (abduction-speed, long inactivity, large jumps) with a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*borderline* band of normal outliers mixed in, so the classes overlap enough for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honest ~0.96 metrics rather than a suspicious 1.00. On messy real GPS data expect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lower recall; the pipeline is built to be retrained on real traces.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Digital ID Hash-Chain</w:t>
      </w:r>
    </w:p>
    <w:p>
      <w:r>
        <w:t xml:space="preserve">Each tourist owns an append-only chain of </w:t>
      </w:r>
      <w:r>
        <w:rPr>
          <w:rFonts w:ascii="Consolas" w:hAnsi="Consolas"/>
          <w:color w:val="B00020"/>
          <w:sz w:val="20"/>
        </w:rPr>
        <w:t>IdBlock</w:t>
      </w:r>
      <w:r>
        <w:t xml:space="preserve"> rows. Every block stores</w:t>
      </w:r>
    </w:p>
    <w:p>
      <w:r>
        <w:rPr>
          <w:rFonts w:ascii="Consolas" w:hAnsi="Consolas"/>
          <w:color w:val="B00020"/>
          <w:sz w:val="20"/>
        </w:rPr>
        <w:t>hash = SHA256(index | timestamp | event | data | previous_hash)</w:t>
      </w:r>
      <w:r>
        <w:t>, linking to the</w:t>
      </w:r>
    </w:p>
    <w:p>
      <w:r>
        <w:t>previous block's hash — so editing any historical record breaks every subsequent</w:t>
      </w:r>
    </w:p>
    <w:p>
      <w:r>
        <w:t xml:space="preserve">hash. </w:t>
      </w:r>
      <w:r>
        <w:rPr>
          <w:rFonts w:ascii="Consolas" w:hAnsi="Consolas"/>
          <w:color w:val="B00020"/>
          <w:sz w:val="20"/>
        </w:rPr>
        <w:t>GET /tourists/{id}/chain/verify</w:t>
      </w:r>
      <w:r>
        <w:t xml:space="preserve"> recomputes the links and reports tamper</w:t>
      </w:r>
    </w:p>
    <w:p>
      <w:r>
        <w:t>status. This simulates a blockchain locally (no external chain needed).</w:t>
      </w:r>
    </w:p>
    <w:p>
      <w:r>
        <w:rPr>
          <w:i/>
          <w:color w:val="666666"/>
        </w:rPr>
        <w:t>[Diagram — Mermaid source]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r>
              <w:rPr>
                <w:rFonts w:ascii="Consolas" w:hAnsi="Consolas"/>
                <w:sz w:val="18"/>
              </w:rPr>
              <w:t xml:space="preserve">    G["Genesis&lt;br/&gt;prev=000…0"] --&gt; B1["ID_ISSUED&lt;br/&gt;hash₁ = H(…,prev)"]</w:t>
            </w:r>
          </w:p>
          <w:p>
            <w:r>
              <w:rPr>
                <w:rFonts w:ascii="Consolas" w:hAnsi="Consolas"/>
                <w:sz w:val="18"/>
              </w:rPr>
              <w:t xml:space="preserve">    B1 --&gt; B2["CHECKIN&lt;br/&gt;hash₂ = H(…,hash₁)"]</w:t>
            </w:r>
          </w:p>
          <w:p>
            <w:r>
              <w:rPr>
                <w:rFonts w:ascii="Consolas" w:hAnsi="Consolas"/>
                <w:sz w:val="18"/>
              </w:rPr>
              <w:t xml:space="preserve">    B2 --&gt; B3["… future events&lt;br/&gt;hash₃ = H(…,hash₂)"]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API Reference</w:t>
      </w:r>
    </w:p>
    <w:p>
      <w:r>
        <w:t xml:space="preserve">Interactive docs at </w:t>
      </w:r>
      <w:r>
        <w:rPr>
          <w:b/>
        </w:rPr>
        <w:t>`/docs`</w:t>
      </w:r>
      <w:r>
        <w:t xml:space="preserve"> (Swagger). Key 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/api/health</w:t>
            </w:r>
            <w:r>
              <w:t xml:space="preserve"> · </w:t>
            </w:r>
            <w:r>
              <w:rPr>
                <w:rFonts w:ascii="Consolas" w:hAnsi="Consolas"/>
                <w:color w:val="B00020"/>
                <w:sz w:val="20"/>
              </w:rPr>
              <w:t>/api/config</w:t>
            </w:r>
          </w:p>
        </w:tc>
        <w:tc>
          <w:tcPr>
            <w:tcW w:type="dxa" w:w="2880"/>
          </w:tcPr>
          <w:p>
            <w:r/>
            <w:r>
              <w:t>Health check · public map config (no secrets)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t>JWT login (OAuth2 password flow, rate-limited)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</w:t>
            </w:r>
          </w:p>
        </w:tc>
        <w:tc>
          <w:tcPr>
            <w:tcW w:type="dxa" w:w="2880"/>
          </w:tcPr>
          <w:p>
            <w:r/>
            <w:r>
              <w:t>Self-register tourist + mint digital ID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/api/tourists/{id}/qr</w:t>
            </w:r>
          </w:p>
        </w:tc>
        <w:tc>
          <w:tcPr>
            <w:tcW w:type="dxa" w:w="2880"/>
          </w:tcPr>
          <w:p>
            <w:r/>
            <w:r>
              <w:t>QR code (base64 PNG)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/api/tourists/{id}/chain/verify</w:t>
            </w:r>
          </w:p>
        </w:tc>
        <w:tc>
          <w:tcPr>
            <w:tcW w:type="dxa" w:w="2880"/>
          </w:tcPr>
          <w:p>
            <w:r/>
            <w:r>
              <w:t>Verify hash chain integrity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/api/tourists/{id}/location</w:t>
            </w:r>
          </w:p>
        </w:tc>
        <w:tc>
          <w:tcPr>
            <w:tcW w:type="dxa" w:w="2880"/>
          </w:tcPr>
          <w:p>
            <w:r/>
            <w:r>
              <w:t>Ingest GPS ping → full pipeline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/api/tourists/{id}/safety-score</w:t>
            </w:r>
          </w:p>
        </w:tc>
        <w:tc>
          <w:tcPr>
            <w:tcW w:type="dxa" w:w="2880"/>
          </w:tcPr>
          <w:p>
            <w:r/>
            <w:r>
              <w:t>Live safety score + breakdown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/api/tourists/{id}/sos</w:t>
            </w:r>
          </w:p>
        </w:tc>
        <w:tc>
          <w:tcPr>
            <w:tcW w:type="dxa" w:w="2880"/>
          </w:tcPr>
          <w:p>
            <w:r/>
            <w:r>
              <w:t>Panic/SOS → dispatch nearest unit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/api/tourists/{id}/mark-missing</w:t>
            </w:r>
          </w:p>
        </w:tc>
        <w:tc>
          <w:tcPr>
            <w:tcW w:type="dxa" w:w="2880"/>
          </w:tcPr>
          <w:p>
            <w:r/>
            <w:r>
              <w:t>Mark missing + auto E-FIR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/api/zones</w:t>
            </w:r>
            <w:r>
              <w:t xml:space="preserve"> · POST</w:t>
            </w:r>
          </w:p>
        </w:tc>
        <w:tc>
          <w:tcPr>
            <w:tcW w:type="dxa" w:w="2880"/>
          </w:tcPr>
          <w:p>
            <w:r/>
            <w:r>
              <w:t>List / create geo-fence polygons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/api/alerts</w:t>
            </w:r>
          </w:p>
        </w:tc>
        <w:tc>
          <w:tcPr>
            <w:tcW w:type="dxa" w:w="2880"/>
          </w:tcPr>
          <w:p>
            <w:r/>
            <w:r>
              <w:t>Alert feed</w:t>
            </w:r>
          </w:p>
        </w:tc>
      </w:tr>
      <w:tr>
        <w:tc>
          <w:tcPr>
            <w:tcW w:type="dxa" w:w="2880"/>
          </w:tcPr>
          <w:p>
            <w:r/>
            <w:r>
              <w:t>GET/PATCH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/api/incidents</w:t>
            </w:r>
          </w:p>
        </w:tc>
        <w:tc>
          <w:tcPr>
            <w:tcW w:type="dxa" w:w="2880"/>
          </w:tcPr>
          <w:p>
            <w:r/>
            <w:r>
              <w:t>Incident list / advance lifecycle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/api/analytics/*</w:t>
            </w:r>
          </w:p>
        </w:tc>
        <w:tc>
          <w:tcPr>
            <w:tcW w:type="dxa" w:w="2880"/>
          </w:tcPr>
          <w:p>
            <w:r/>
            <w:r>
              <w:t>Summary, over-time, by-type, zone-risk, severity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/api/audit-log</w:t>
            </w:r>
          </w:p>
        </w:tc>
        <w:tc>
          <w:tcPr>
            <w:tcW w:type="dxa" w:w="2880"/>
          </w:tcPr>
          <w:p>
            <w:r/>
            <w:r>
              <w:t>Security audit trail (admin only)</w:t>
            </w:r>
          </w:p>
        </w:tc>
      </w:tr>
      <w:tr>
        <w:tc>
          <w:tcPr>
            <w:tcW w:type="dxa" w:w="2880"/>
          </w:tcPr>
          <w:p>
            <w:r/>
            <w:r>
              <w:t>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/ws/alerts?token=…</w:t>
            </w:r>
          </w:p>
        </w:tc>
        <w:tc>
          <w:tcPr>
            <w:tcW w:type="dxa" w:w="2880"/>
          </w:tcPr>
          <w:p>
            <w:r/>
            <w:r>
              <w:t>Live alert/location/incident stream (admin token required)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Demo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Police / 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admin@tourism.gov.in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admin123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Tourist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aarav@example.com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tourist123</w:t>
            </w:r>
          </w:p>
        </w:tc>
      </w:tr>
      <w:tr>
        <w:tc>
          <w:tcPr>
            <w:tcW w:type="dxa" w:w="2880"/>
          </w:tcPr>
          <w:p>
            <w:r/>
            <w:r>
              <w:t>Tourist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emma@example.com</w:t>
            </w:r>
            <w:r>
              <w:t xml:space="preserve"> / </w:t>
            </w:r>
            <w:r>
              <w:rPr>
                <w:rFonts w:ascii="Consolas" w:hAnsi="Consolas"/>
                <w:color w:val="B00020"/>
                <w:sz w:val="20"/>
              </w:rPr>
              <w:t>rohan@…</w:t>
            </w:r>
            <w:r>
              <w:t xml:space="preserve"> / </w:t>
            </w:r>
            <w:r>
              <w:rPr>
                <w:rFonts w:ascii="Consolas" w:hAnsi="Consolas"/>
                <w:color w:val="B00020"/>
                <w:sz w:val="20"/>
              </w:rPr>
              <w:t>sofia@…</w:t>
            </w:r>
            <w:r>
              <w:t xml:space="preserve"> / </w:t>
            </w:r>
            <w:r>
              <w:rPr>
                <w:rFonts w:ascii="Consolas" w:hAnsi="Consolas"/>
                <w:color w:val="B00020"/>
                <w:sz w:val="20"/>
              </w:rPr>
              <w:t>kenji@…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0020"/>
                <w:sz w:val="20"/>
              </w:rPr>
              <w:t>tourist123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Academic notes / evaluation checklist</w:t>
      </w:r>
    </w:p>
    <w:p>
      <w:pPr>
        <w:pStyle w:val="ListBullet"/>
      </w:pPr>
      <w:r>
        <w:rPr>
          <w:b/>
        </w:rPr>
        <w:t>Models:</w:t>
      </w:r>
      <w:r>
        <w:t xml:space="preserve"> documented above with features, rationale, and metrics (precision/recall/F1/ROC-AUC, R²/MAE, silhouette).</w:t>
      </w:r>
    </w:p>
    <w:p>
      <w:pPr>
        <w:pStyle w:val="ListBullet"/>
      </w:pPr>
      <w:r>
        <w:rPr>
          <w:b/>
        </w:rPr>
        <w:t>Reproducibility:</w:t>
      </w:r>
      <w:r>
        <w:t xml:space="preserve"> fixed seeds; </w:t>
      </w:r>
      <w:r>
        <w:rPr>
          <w:rFonts w:ascii="Consolas" w:hAnsi="Consolas"/>
          <w:color w:val="B00020"/>
          <w:sz w:val="20"/>
        </w:rPr>
        <w:t>python -m app.ml.train_all</w:t>
      </w:r>
      <w:r>
        <w:t xml:space="preserve"> regenerates </w:t>
      </w:r>
      <w:r>
        <w:rPr>
          <w:rFonts w:ascii="Consolas" w:hAnsi="Consolas"/>
          <w:color w:val="B00020"/>
          <w:sz w:val="20"/>
        </w:rPr>
        <w:t>metrics.json</w:t>
      </w:r>
      <w:r>
        <w:t>.</w:t>
      </w:r>
    </w:p>
    <w:p>
      <w:pPr>
        <w:pStyle w:val="ListBullet"/>
      </w:pPr>
      <w:r>
        <w:rPr>
          <w:b/>
        </w:rPr>
        <w:t>Explainability:</w:t>
      </w:r>
      <w:r>
        <w:t xml:space="preserve"> safety score returns a per-factor breakdown; anomaly reasons are human-readable.</w:t>
      </w:r>
    </w:p>
    <w:p>
      <w:pPr>
        <w:pStyle w:val="ListBullet"/>
      </w:pPr>
      <w:r>
        <w:rPr>
          <w:b/>
        </w:rPr>
        <w:t>Data privacy:</w:t>
      </w:r>
      <w:r>
        <w:t xml:space="preserve"> documents are stored masked/mock; live tracking is opt-in.</w:t>
      </w:r>
    </w:p>
    <w:p>
      <w:r>
        <w:t xml:space="preserve">"# major-project"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